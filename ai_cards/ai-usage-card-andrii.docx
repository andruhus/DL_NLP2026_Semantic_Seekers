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8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8"/>
      </w:tblGrid>
      <w:tr w:rsidR="00C216C8" w14:paraId="6581CF31" w14:textId="77777777">
        <w:trPr>
          <w:jc w:val="center"/>
        </w:trPr>
        <w:tc>
          <w:tcPr>
            <w:tcW w:w="11088" w:type="dxa"/>
            <w:tcBorders>
              <w:top w:val="single" w:sz="10" w:space="0" w:color="7A7A7A"/>
              <w:left w:val="single" w:sz="10" w:space="0" w:color="7A7A7A"/>
              <w:bottom w:val="single" w:sz="10" w:space="0" w:color="CFCFCF"/>
              <w:right w:val="single" w:sz="10" w:space="0" w:color="7A7A7A"/>
            </w:tcBorders>
          </w:tcPr>
          <w:tbl>
            <w:tblPr>
              <w:tblW w:w="11088" w:type="dxa"/>
              <w:jc w:val="center"/>
              <w:tblLayout w:type="fixed"/>
              <w:tblCellMar>
                <w:top w:w="90" w:type="dxa"/>
                <w:left w:w="90" w:type="dxa"/>
                <w:bottom w:w="9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5545"/>
              <w:gridCol w:w="5543"/>
            </w:tblGrid>
            <w:tr w:rsidR="00C216C8" w14:paraId="58C65843" w14:textId="77777777" w:rsidTr="0031230F">
              <w:trPr>
                <w:jc w:val="center"/>
              </w:trPr>
              <w:tc>
                <w:tcPr>
                  <w:tcW w:w="5545" w:type="dxa"/>
                  <w:shd w:val="clear" w:color="auto" w:fill="444444"/>
                </w:tcPr>
                <w:p w14:paraId="17B85F81" w14:textId="32B84314" w:rsidR="00C216C8" w:rsidRDefault="000321FA">
                  <w:pPr>
                    <w:spacing w:after="0" w:line="252" w:lineRule="auto"/>
                  </w:pPr>
                  <w:r>
                    <w:rPr>
                      <w:rFonts w:ascii="Aptos" w:hAnsi="Aptos"/>
                      <w:b/>
                      <w:color w:val="FFFFFF"/>
                      <w:sz w:val="36"/>
                    </w:rPr>
                    <w:t xml:space="preserve">AI Usage Card for </w:t>
                  </w:r>
                  <w:r w:rsidR="0031230F">
                    <w:rPr>
                      <w:rFonts w:ascii="Aptos" w:hAnsi="Aptos"/>
                      <w:b/>
                      <w:color w:val="FFFFFF"/>
                      <w:sz w:val="36"/>
                    </w:rPr>
                    <w:t>{</w:t>
                  </w:r>
                  <w:r>
                    <w:rPr>
                      <w:rFonts w:ascii="Aptos" w:hAnsi="Aptos"/>
                      <w:b/>
                      <w:color w:val="FFFFFF"/>
                      <w:sz w:val="36"/>
                    </w:rPr>
                    <w:t>Project</w:t>
                  </w:r>
                  <w:r w:rsidR="0031230F">
                    <w:rPr>
                      <w:rFonts w:ascii="Aptos" w:hAnsi="Aptos"/>
                      <w:b/>
                      <w:color w:val="FFFFFF"/>
                      <w:sz w:val="36"/>
                    </w:rPr>
                    <w:t>}</w:t>
                  </w:r>
                </w:p>
              </w:tc>
              <w:tc>
                <w:tcPr>
                  <w:tcW w:w="5543" w:type="dxa"/>
                  <w:shd w:val="clear" w:color="auto" w:fill="444444"/>
                </w:tcPr>
                <w:p w14:paraId="17349F0C" w14:textId="77777777" w:rsidR="00C216C8" w:rsidRDefault="000321FA">
                  <w:pPr>
                    <w:jc w:val="right"/>
                  </w:pPr>
                  <w:r>
                    <w:rPr>
                      <w:noProof/>
                      <w:lang w:val="uk-UA" w:eastAsia="uk-UA"/>
                    </w:rPr>
                    <w:drawing>
                      <wp:inline distT="0" distB="0" distL="0" distR="0" wp14:anchorId="6D9075F1" wp14:editId="5A0991CA">
                        <wp:extent cx="530225" cy="53022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0225" cy="5302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C34F86D" w14:textId="77777777" w:rsidR="00C216C8" w:rsidRDefault="00C216C8"/>
          <w:p w14:paraId="272B51A1" w14:textId="77777777" w:rsidR="00C216C8" w:rsidRDefault="00C216C8">
            <w:pPr>
              <w:spacing w:after="40"/>
            </w:pPr>
          </w:p>
          <w:tbl>
            <w:tblPr>
              <w:tblW w:w="11088" w:type="dxa"/>
              <w:jc w:val="center"/>
              <w:tblLayout w:type="fixed"/>
              <w:tblCellMar>
                <w:top w:w="40" w:type="dxa"/>
                <w:left w:w="70" w:type="dxa"/>
                <w:bottom w:w="4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696"/>
              <w:gridCol w:w="3696"/>
              <w:gridCol w:w="3696"/>
            </w:tblGrid>
            <w:tr w:rsidR="00C216C8" w14:paraId="73DC7722" w14:textId="77777777">
              <w:trPr>
                <w:jc w:val="center"/>
              </w:trPr>
              <w:tc>
                <w:tcPr>
                  <w:tcW w:w="3696" w:type="dxa"/>
                </w:tcPr>
                <w:p w14:paraId="43E753C5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Correspondence(s)</w:t>
                  </w:r>
                </w:p>
                <w:p w14:paraId="1C8594F2" w14:textId="4DC66716" w:rsidR="00C216C8" w:rsidRDefault="00AC69F4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 xml:space="preserve">Andrii </w:t>
                  </w:r>
                  <w:proofErr w:type="spellStart"/>
                  <w:r>
                    <w:rPr>
                      <w:rFonts w:ascii="Aptos" w:hAnsi="Aptos"/>
                      <w:sz w:val="19"/>
                    </w:rPr>
                    <w:t>Demydenko</w:t>
                  </w:r>
                  <w:proofErr w:type="spellEnd"/>
                </w:p>
              </w:tc>
              <w:tc>
                <w:tcPr>
                  <w:tcW w:w="3696" w:type="dxa"/>
                </w:tcPr>
                <w:p w14:paraId="4BAFBC5D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Contact(s)</w:t>
                  </w:r>
                </w:p>
                <w:p w14:paraId="2FDA1B52" w14:textId="5E46762E" w:rsidR="00C216C8" w:rsidRDefault="00AC69F4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andrii.demydneko@stud.uni-goettingen.de</w:t>
                  </w:r>
                </w:p>
              </w:tc>
              <w:tc>
                <w:tcPr>
                  <w:tcW w:w="3696" w:type="dxa"/>
                </w:tcPr>
                <w:p w14:paraId="5D56E2F7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Affiliation(s)</w:t>
                  </w:r>
                </w:p>
                <w:p w14:paraId="694E1730" w14:textId="1B95E30B" w:rsidR="00C216C8" w:rsidRDefault="00AC69F4">
                  <w:pPr>
                    <w:spacing w:after="0" w:line="252" w:lineRule="auto"/>
                  </w:pPr>
                  <w:r w:rsidRPr="00AC69F4">
                    <w:rPr>
                      <w:rFonts w:ascii="Aptos" w:hAnsi="Aptos"/>
                      <w:sz w:val="19"/>
                    </w:rPr>
                    <w:t xml:space="preserve">Georg August University </w:t>
                  </w:r>
                  <w:proofErr w:type="spellStart"/>
                  <w:r w:rsidRPr="00AC69F4">
                    <w:rPr>
                      <w:rFonts w:ascii="Aptos" w:hAnsi="Aptos"/>
                      <w:sz w:val="19"/>
                    </w:rPr>
                    <w:t>Göttingen</w:t>
                  </w:r>
                  <w:proofErr w:type="spellEnd"/>
                </w:p>
              </w:tc>
            </w:tr>
            <w:tr w:rsidR="00C216C8" w14:paraId="7D7FBF80" w14:textId="77777777">
              <w:trPr>
                <w:jc w:val="center"/>
              </w:trPr>
              <w:tc>
                <w:tcPr>
                  <w:tcW w:w="3696" w:type="dxa"/>
                </w:tcPr>
                <w:p w14:paraId="6BD3465D" w14:textId="77777777" w:rsidR="00C216C8" w:rsidRDefault="00C216C8"/>
              </w:tc>
              <w:tc>
                <w:tcPr>
                  <w:tcW w:w="3696" w:type="dxa"/>
                </w:tcPr>
                <w:p w14:paraId="233F5719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Project Name</w:t>
                  </w:r>
                </w:p>
                <w:p w14:paraId="4FFD108E" w14:textId="3F394DEF" w:rsidR="00C216C8" w:rsidRDefault="00AC69F4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Semester Project for Deep Learning for NLP (</w:t>
                  </w:r>
                  <w:proofErr w:type="spellStart"/>
                  <w:r>
                    <w:rPr>
                      <w:rFonts w:ascii="Aptos" w:hAnsi="Aptos"/>
                      <w:sz w:val="19"/>
                    </w:rPr>
                    <w:t>SumSe</w:t>
                  </w:r>
                  <w:proofErr w:type="spellEnd"/>
                  <w:r>
                    <w:rPr>
                      <w:rFonts w:ascii="Aptos" w:hAnsi="Aptos"/>
                      <w:sz w:val="19"/>
                    </w:rPr>
                    <w:t xml:space="preserve"> 2026)</w:t>
                  </w:r>
                </w:p>
              </w:tc>
              <w:tc>
                <w:tcPr>
                  <w:tcW w:w="3696" w:type="dxa"/>
                </w:tcPr>
                <w:p w14:paraId="3A70F373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Key Application(s)</w:t>
                  </w:r>
                </w:p>
                <w:p w14:paraId="1A3850C8" w14:textId="77777777" w:rsidR="00C216C8" w:rsidRDefault="000321FA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 xml:space="preserve">The tasks and applications the </w:t>
                  </w:r>
                  <w:r>
                    <w:rPr>
                      <w:rFonts w:ascii="Aptos" w:hAnsi="Aptos"/>
                      <w:sz w:val="19"/>
                    </w:rPr>
                    <w:t>project.</w:t>
                  </w:r>
                </w:p>
              </w:tc>
            </w:tr>
            <w:tr w:rsidR="00C216C8" w14:paraId="142F45DC" w14:textId="77777777">
              <w:trPr>
                <w:jc w:val="center"/>
              </w:trPr>
              <w:tc>
                <w:tcPr>
                  <w:tcW w:w="3696" w:type="dxa"/>
                </w:tcPr>
                <w:p w14:paraId="28E29035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Model(s)</w:t>
                  </w:r>
                </w:p>
                <w:p w14:paraId="51197142" w14:textId="60765E60" w:rsidR="00C216C8" w:rsidRDefault="00AC69F4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GPT</w:t>
                  </w:r>
                  <w:r w:rsidR="002265F9">
                    <w:rPr>
                      <w:rFonts w:ascii="Aptos" w:hAnsi="Aptos"/>
                      <w:sz w:val="19"/>
                    </w:rPr>
                    <w:t xml:space="preserve"> </w:t>
                  </w:r>
                  <w:r w:rsidR="002265F9" w:rsidRPr="002265F9">
                    <w:rPr>
                      <w:rFonts w:ascii="Aptos" w:hAnsi="Aptos"/>
                      <w:sz w:val="19"/>
                    </w:rPr>
                    <w:t>5.6 Luna/Terra/Sol</w:t>
                  </w:r>
                </w:p>
              </w:tc>
              <w:tc>
                <w:tcPr>
                  <w:tcW w:w="3696" w:type="dxa"/>
                </w:tcPr>
                <w:p w14:paraId="581AD9F3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Date(s) Used</w:t>
                  </w:r>
                </w:p>
                <w:p w14:paraId="5879AEDB" w14:textId="77777777" w:rsidR="00AC69F4" w:rsidRPr="00AC69F4" w:rsidRDefault="00AC69F4" w:rsidP="00AC69F4">
                  <w:pPr>
                    <w:spacing w:after="0" w:line="252" w:lineRule="auto"/>
                    <w:rPr>
                      <w:rFonts w:ascii="Aptos" w:hAnsi="Aptos"/>
                      <w:sz w:val="19"/>
                    </w:rPr>
                  </w:pPr>
                  <w:r w:rsidRPr="00AC69F4">
                    <w:rPr>
                      <w:rFonts w:ascii="Aptos" w:hAnsi="Aptos"/>
                      <w:sz w:val="19"/>
                    </w:rPr>
                    <w:t>2026/08/01</w:t>
                  </w:r>
                </w:p>
                <w:p w14:paraId="3518A5E3" w14:textId="2D55537F" w:rsidR="00C216C8" w:rsidRDefault="00AC69F4" w:rsidP="00AC69F4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2026/09/09</w:t>
                  </w:r>
                </w:p>
              </w:tc>
              <w:tc>
                <w:tcPr>
                  <w:tcW w:w="3696" w:type="dxa"/>
                </w:tcPr>
                <w:p w14:paraId="0DA0C2A5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Version(s)</w:t>
                  </w:r>
                </w:p>
                <w:p w14:paraId="26D9FF99" w14:textId="2D8C8D9A" w:rsidR="00C216C8" w:rsidRDefault="00AC69F4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5.6 Luna/Terra/Sol</w:t>
                  </w:r>
                </w:p>
              </w:tc>
            </w:tr>
            <w:tr w:rsidR="00C216C8" w14:paraId="2FC3F8BF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497C204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CFAFD06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43C9CCD6" w14:textId="77777777" w:rsidR="00C216C8" w:rsidRDefault="00C216C8"/>
              </w:tc>
            </w:tr>
            <w:tr w:rsidR="00C216C8" w14:paraId="5CBC08DA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0C2A8A69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Ideation</w:t>
                  </w:r>
                </w:p>
                <w:p w14:paraId="570C9B82" w14:textId="2A6B2BD2" w:rsidR="00C216C8" w:rsidRDefault="002265F9" w:rsidP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GPT 5.6 Sol</w:t>
                  </w:r>
                </w:p>
              </w:tc>
              <w:tc>
                <w:tcPr>
                  <w:tcW w:w="3696" w:type="dxa"/>
                </w:tcPr>
                <w:p w14:paraId="19B6C15D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G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enerating ideas, outlines, and workflows</w:t>
                  </w:r>
                </w:p>
                <w:p w14:paraId="1324DF49" w14:textId="291DAF2C" w:rsidR="00C216C8" w:rsidRDefault="002265F9" w:rsidP="002265F9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Used to understand the task deeper</w:t>
                  </w:r>
                  <w:r w:rsidR="00972F99">
                    <w:rPr>
                      <w:rFonts w:ascii="Aptos" w:hAnsi="Aptos"/>
                      <w:sz w:val="19"/>
                    </w:rPr>
                    <w:t xml:space="preserve"> as well as estimated the feasibility of my improvement ideas.</w:t>
                  </w:r>
                </w:p>
              </w:tc>
              <w:tc>
                <w:tcPr>
                  <w:tcW w:w="3696" w:type="dxa"/>
                </w:tcPr>
                <w:p w14:paraId="0896A679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I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mproving existing ideas</w:t>
                  </w:r>
                </w:p>
                <w:p w14:paraId="167D3737" w14:textId="22CD4E96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Not used</w:t>
                  </w:r>
                  <w:r w:rsidR="000321FA">
                    <w:rPr>
                      <w:rFonts w:ascii="Aptos" w:hAnsi="Aptos"/>
                      <w:sz w:val="19"/>
                    </w:rPr>
                    <w:t>.</w:t>
                  </w:r>
                </w:p>
              </w:tc>
            </w:tr>
            <w:tr w:rsidR="00C216C8" w14:paraId="54E6D6DC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4AC852A" w14:textId="77777777" w:rsidR="00C216C8" w:rsidRDefault="00C216C8"/>
              </w:tc>
              <w:tc>
                <w:tcPr>
                  <w:tcW w:w="3696" w:type="dxa"/>
                </w:tcPr>
                <w:p w14:paraId="597D5A4C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Findin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g gaps or compare aspects of ideas</w:t>
                  </w:r>
                </w:p>
                <w:p w14:paraId="38FDFEBC" w14:textId="22487CFB" w:rsidR="00C216C8" w:rsidRDefault="00972F99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The model helped me find the data leak</w:t>
                  </w:r>
                </w:p>
              </w:tc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3224612" w14:textId="77777777" w:rsidR="00C216C8" w:rsidRDefault="00C216C8"/>
              </w:tc>
            </w:tr>
            <w:tr w:rsidR="00C216C8" w14:paraId="6CE5F66B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6CDAA37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B07C6DE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4464DFAE" w14:textId="77777777" w:rsidR="00C216C8" w:rsidRDefault="00C216C8"/>
              </w:tc>
            </w:tr>
            <w:tr w:rsidR="00C216C8" w14:paraId="0DFB8ED9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4D2B4967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Literature Review</w:t>
                  </w:r>
                </w:p>
                <w:p w14:paraId="10ABC8DE" w14:textId="6C21CE3E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GPT 5.6 Sol</w:t>
                  </w:r>
                </w:p>
              </w:tc>
              <w:tc>
                <w:tcPr>
                  <w:tcW w:w="3696" w:type="dxa"/>
                </w:tcPr>
                <w:p w14:paraId="294594F6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Finding literature</w:t>
                  </w:r>
                </w:p>
                <w:p w14:paraId="6D707090" w14:textId="6A6C1796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  <w:tc>
                <w:tcPr>
                  <w:tcW w:w="3696" w:type="dxa"/>
                </w:tcPr>
                <w:p w14:paraId="0D9B444B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Finding examples from known literature</w:t>
                  </w:r>
                </w:p>
                <w:p w14:paraId="1897AE04" w14:textId="1EC4CDB1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Not used</w:t>
                  </w:r>
                  <w:r w:rsidR="000321FA">
                    <w:rPr>
                      <w:rFonts w:ascii="Aptos" w:hAnsi="Aptos"/>
                      <w:sz w:val="19"/>
                    </w:rPr>
                    <w:t>.</w:t>
                  </w:r>
                </w:p>
              </w:tc>
            </w:tr>
            <w:tr w:rsidR="00C216C8" w14:paraId="034D8A20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6A3C193" w14:textId="77777777" w:rsidR="00C216C8" w:rsidRDefault="00C216C8"/>
              </w:tc>
              <w:tc>
                <w:tcPr>
                  <w:tcW w:w="3696" w:type="dxa"/>
                </w:tcPr>
                <w:p w14:paraId="5345D45B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Adding additional literature for existing statements and facts</w:t>
                  </w:r>
                </w:p>
                <w:p w14:paraId="38F08A7D" w14:textId="195102F6" w:rsidR="00C216C8" w:rsidRDefault="006B74A1" w:rsidP="00D34C1A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 xml:space="preserve">I used AI to find papers on some </w:t>
                  </w:r>
                  <w:r w:rsidR="00D34C1A">
                    <w:rPr>
                      <w:rFonts w:ascii="Aptos" w:hAnsi="Aptos"/>
                      <w:sz w:val="19"/>
                    </w:rPr>
                    <w:t xml:space="preserve">specific </w:t>
                  </w:r>
                  <w:r>
                    <w:rPr>
                      <w:rFonts w:ascii="Aptos" w:hAnsi="Aptos"/>
                      <w:sz w:val="19"/>
                    </w:rPr>
                    <w:t>questions</w:t>
                  </w:r>
                  <w:r w:rsidR="00D34C1A">
                    <w:rPr>
                      <w:rFonts w:ascii="Aptos" w:hAnsi="Aptos"/>
                      <w:sz w:val="19"/>
                    </w:rPr>
                    <w:t>, that I might or might not have cited</w:t>
                  </w:r>
                </w:p>
              </w:tc>
              <w:tc>
                <w:tcPr>
                  <w:tcW w:w="3696" w:type="dxa"/>
                </w:tcPr>
                <w:p w14:paraId="7EFDB8AB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C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omparing literature</w:t>
                  </w:r>
                </w:p>
                <w:p w14:paraId="66A28176" w14:textId="66F70EFB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</w:tr>
            <w:tr w:rsidR="00C216C8" w14:paraId="185B8019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50B8A393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56680FDA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134F9AE" w14:textId="77777777" w:rsidR="00C216C8" w:rsidRDefault="00C216C8"/>
              </w:tc>
            </w:tr>
            <w:tr w:rsidR="00C216C8" w14:paraId="3BBF19A3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094E0A8A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Methodology</w:t>
                  </w:r>
                </w:p>
                <w:p w14:paraId="11F7003D" w14:textId="6D3133D1" w:rsidR="00C216C8" w:rsidRDefault="00D34C1A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None</w:t>
                  </w:r>
                </w:p>
              </w:tc>
              <w:tc>
                <w:tcPr>
                  <w:tcW w:w="3696" w:type="dxa"/>
                </w:tcPr>
                <w:p w14:paraId="4BD0EF2A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Proposing new solutions to problems</w:t>
                  </w:r>
                </w:p>
                <w:p w14:paraId="2973F148" w14:textId="437EC7A4" w:rsidR="00C216C8" w:rsidRDefault="00D34C1A">
                  <w:pPr>
                    <w:spacing w:after="0" w:line="252" w:lineRule="auto"/>
                  </w:pPr>
                  <w:r w:rsidRPr="00D34C1A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  <w:tc>
                <w:tcPr>
                  <w:tcW w:w="3696" w:type="dxa"/>
                </w:tcPr>
                <w:p w14:paraId="5FFC1485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 xml:space="preserve">Finding 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iterative optimizations</w:t>
                  </w:r>
                </w:p>
                <w:p w14:paraId="64AC2973" w14:textId="4E065CEA" w:rsidR="00C216C8" w:rsidRDefault="00D34C1A">
                  <w:pPr>
                    <w:spacing w:after="0" w:line="252" w:lineRule="auto"/>
                  </w:pPr>
                  <w:r w:rsidRPr="00D34C1A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</w:tr>
            <w:tr w:rsidR="00C216C8" w14:paraId="77FA348B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2D475B88" w14:textId="77777777" w:rsidR="00C216C8" w:rsidRDefault="00C216C8"/>
              </w:tc>
              <w:tc>
                <w:tcPr>
                  <w:tcW w:w="3696" w:type="dxa"/>
                </w:tcPr>
                <w:p w14:paraId="258F37AA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Comparing related solutions</w:t>
                  </w:r>
                </w:p>
                <w:p w14:paraId="025744A3" w14:textId="227DC19E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68F0C674" w14:textId="77777777" w:rsidR="00C216C8" w:rsidRDefault="00C216C8"/>
              </w:tc>
            </w:tr>
            <w:tr w:rsidR="00C216C8" w14:paraId="1A6F5EE5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54BEB89F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3BD9CD4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C364E88" w14:textId="77777777" w:rsidR="00C216C8" w:rsidRDefault="00C216C8"/>
              </w:tc>
            </w:tr>
            <w:tr w:rsidR="00C216C8" w14:paraId="20439C53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3D984677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Experiments</w:t>
                  </w:r>
                </w:p>
                <w:p w14:paraId="15D423D1" w14:textId="71D9DD60" w:rsidR="00C216C8" w:rsidRDefault="00581DC5">
                  <w:pPr>
                    <w:spacing w:after="0" w:line="252" w:lineRule="auto"/>
                  </w:pPr>
                  <w:r w:rsidRPr="00581DC5">
                    <w:rPr>
                      <w:rFonts w:ascii="Aptos" w:hAnsi="Aptos"/>
                      <w:sz w:val="19"/>
                    </w:rPr>
                    <w:t>GPT 5.6 Luna/Terra/Sol</w:t>
                  </w:r>
                </w:p>
              </w:tc>
              <w:tc>
                <w:tcPr>
                  <w:tcW w:w="3696" w:type="dxa"/>
                </w:tcPr>
                <w:p w14:paraId="066EC193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Designing new experiments</w:t>
                  </w:r>
                </w:p>
                <w:p w14:paraId="6204E42A" w14:textId="7C20655F" w:rsidR="00C216C8" w:rsidRDefault="00D34C1A" w:rsidP="00D34C1A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AI was used in creating scripts to automate multiple experiments in one run</w:t>
                  </w:r>
                </w:p>
              </w:tc>
              <w:tc>
                <w:tcPr>
                  <w:tcW w:w="3696" w:type="dxa"/>
                </w:tcPr>
                <w:p w14:paraId="70B20F33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E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diting existing experiments</w:t>
                  </w:r>
                </w:p>
                <w:p w14:paraId="79FDFF99" w14:textId="7FD21802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</w:tr>
            <w:tr w:rsidR="00C216C8" w14:paraId="5FFFB20C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5CD0ECD9" w14:textId="77777777" w:rsidR="00C216C8" w:rsidRDefault="00C216C8"/>
              </w:tc>
              <w:tc>
                <w:tcPr>
                  <w:tcW w:w="3696" w:type="dxa"/>
                </w:tcPr>
                <w:p w14:paraId="561B32B9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Finding, comparing, and aggregating results</w:t>
                  </w:r>
                </w:p>
                <w:p w14:paraId="6C75C0A4" w14:textId="0C194DE7" w:rsidR="00C216C8" w:rsidRDefault="002265F9">
                  <w:pPr>
                    <w:spacing w:after="0" w:line="252" w:lineRule="auto"/>
                  </w:pPr>
                  <w:r w:rsidRPr="002265F9">
                    <w:rPr>
                      <w:rFonts w:ascii="Aptos" w:hAnsi="Aptos"/>
                      <w:sz w:val="19"/>
                    </w:rPr>
                    <w:lastRenderedPageBreak/>
                    <w:t>Not used</w:t>
                  </w:r>
                </w:p>
              </w:tc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C6C40D2" w14:textId="77777777" w:rsidR="00C216C8" w:rsidRDefault="00C216C8"/>
              </w:tc>
            </w:tr>
            <w:tr w:rsidR="00C216C8" w14:paraId="4B589609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6F5E56A4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12EBB15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48CBBE83" w14:textId="77777777" w:rsidR="00C216C8" w:rsidRDefault="00C216C8"/>
              </w:tc>
            </w:tr>
            <w:tr w:rsidR="00C216C8" w14:paraId="0D6B7BB8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2080A712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Writing</w:t>
                  </w:r>
                </w:p>
                <w:p w14:paraId="0296222D" w14:textId="5DFA26EA" w:rsidR="00C216C8" w:rsidRDefault="00581DC5">
                  <w:pPr>
                    <w:spacing w:after="0" w:line="252" w:lineRule="auto"/>
                  </w:pPr>
                  <w:r w:rsidRPr="00581DC5">
                    <w:rPr>
                      <w:rFonts w:ascii="Aptos" w:hAnsi="Aptos"/>
                      <w:sz w:val="19"/>
                    </w:rPr>
                    <w:t>GPT 5.6 Luna/Terra/Sol</w:t>
                  </w:r>
                </w:p>
              </w:tc>
              <w:tc>
                <w:tcPr>
                  <w:tcW w:w="3696" w:type="dxa"/>
                </w:tcPr>
                <w:p w14:paraId="54A9DA82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Generating new text based on instructions</w:t>
                  </w:r>
                </w:p>
                <w:p w14:paraId="133095FB" w14:textId="68E836DC" w:rsidR="00C216C8" w:rsidRDefault="00D34C1A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AI was used to overcome the “blank page scare”. Almost all the generated text was erased later</w:t>
                  </w:r>
                </w:p>
              </w:tc>
              <w:tc>
                <w:tcPr>
                  <w:tcW w:w="3696" w:type="dxa"/>
                </w:tcPr>
                <w:p w14:paraId="49F6861D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Assisting in improving own content</w:t>
                  </w:r>
                </w:p>
                <w:p w14:paraId="1183EEC3" w14:textId="124EF47D" w:rsidR="00C216C8" w:rsidRDefault="00D34C1A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Grammar check</w:t>
                  </w:r>
                  <w:r w:rsidR="000321FA">
                    <w:rPr>
                      <w:rFonts w:ascii="Aptos" w:hAnsi="Aptos"/>
                      <w:sz w:val="19"/>
                    </w:rPr>
                    <w:t>.</w:t>
                  </w:r>
                </w:p>
              </w:tc>
            </w:tr>
            <w:tr w:rsidR="00C216C8" w:rsidRPr="00581DC5" w14:paraId="57C0E684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6F760341" w14:textId="77777777" w:rsidR="00C216C8" w:rsidRDefault="00C216C8"/>
              </w:tc>
              <w:tc>
                <w:tcPr>
                  <w:tcW w:w="3696" w:type="dxa"/>
                </w:tcPr>
                <w:p w14:paraId="1D67C469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Paraphrasing related work</w:t>
                  </w:r>
                </w:p>
                <w:p w14:paraId="30E6A3EC" w14:textId="008780CC" w:rsidR="00C216C8" w:rsidRPr="00581DC5" w:rsidRDefault="00581DC5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AI helped me to format the citations the papers</w:t>
                  </w:r>
                </w:p>
              </w:tc>
              <w:tc>
                <w:tcPr>
                  <w:tcW w:w="3696" w:type="dxa"/>
                </w:tcPr>
                <w:p w14:paraId="1B2B5BEB" w14:textId="77777777" w:rsidR="00C216C8" w:rsidRPr="00581DC5" w:rsidRDefault="000321FA">
                  <w:pPr>
                    <w:spacing w:after="20" w:line="252" w:lineRule="auto"/>
                    <w:rPr>
                      <w:lang w:val="de-DE"/>
                    </w:rPr>
                  </w:pPr>
                  <w:r w:rsidRPr="00581DC5">
                    <w:rPr>
                      <w:rFonts w:ascii="Aptos" w:hAnsi="Aptos"/>
                      <w:caps/>
                      <w:color w:val="3389F8"/>
                      <w:sz w:val="20"/>
                      <w:lang w:val="de-DE"/>
                    </w:rPr>
                    <w:t>Putting other works in perspective</w:t>
                  </w:r>
                </w:p>
                <w:p w14:paraId="69720F46" w14:textId="4ADFE646" w:rsidR="00C216C8" w:rsidRPr="00581DC5" w:rsidRDefault="00581DC5">
                  <w:pPr>
                    <w:spacing w:after="0" w:line="252" w:lineRule="auto"/>
                  </w:pPr>
                  <w:r w:rsidRPr="00581DC5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</w:tr>
            <w:tr w:rsidR="00C216C8" w:rsidRPr="00581DC5" w14:paraId="7C185E23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E5839FC" w14:textId="77777777" w:rsidR="00C216C8" w:rsidRPr="00581DC5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9B53ED5" w14:textId="77777777" w:rsidR="00C216C8" w:rsidRPr="00581DC5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9383363" w14:textId="77777777" w:rsidR="00C216C8" w:rsidRPr="00581DC5" w:rsidRDefault="00C216C8"/>
              </w:tc>
            </w:tr>
            <w:tr w:rsidR="00C216C8" w14:paraId="1D6221D8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4DE06A9C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Presentation</w:t>
                  </w:r>
                </w:p>
                <w:p w14:paraId="3566D34A" w14:textId="4A570FD3" w:rsidR="00C216C8" w:rsidRDefault="00581DC5" w:rsidP="00581DC5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GPT 5.6 Luna/Terra</w:t>
                  </w:r>
                </w:p>
              </w:tc>
              <w:tc>
                <w:tcPr>
                  <w:tcW w:w="3696" w:type="dxa"/>
                </w:tcPr>
                <w:p w14:paraId="44C497F2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G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enerating new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 xml:space="preserve"> artifacts</w:t>
                  </w:r>
                </w:p>
                <w:p w14:paraId="4506057E" w14:textId="177F55DB" w:rsidR="00C216C8" w:rsidRDefault="00581DC5" w:rsidP="00C53708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AI helped with</w:t>
                  </w:r>
                  <w:r w:rsidR="00C53708">
                    <w:rPr>
                      <w:rFonts w:ascii="Aptos" w:hAnsi="Aptos"/>
                      <w:sz w:val="19"/>
                    </w:rPr>
                    <w:t xml:space="preserve"> creating the scripts to generate the plots. Also it was used to</w:t>
                  </w:r>
                  <w:r>
                    <w:rPr>
                      <w:rFonts w:ascii="Aptos" w:hAnsi="Aptos"/>
                      <w:sz w:val="19"/>
                    </w:rPr>
                    <w:t xml:space="preserve"> </w:t>
                  </w:r>
                  <w:r w:rsidR="00C53708">
                    <w:rPr>
                      <w:rFonts w:ascii="Aptos" w:hAnsi="Aptos"/>
                      <w:sz w:val="19"/>
                    </w:rPr>
                    <w:t>transfer the tabular data into .md files</w:t>
                  </w:r>
                </w:p>
              </w:tc>
              <w:tc>
                <w:tcPr>
                  <w:tcW w:w="3696" w:type="dxa"/>
                </w:tcPr>
                <w:p w14:paraId="130D7FCE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I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mproving the aesthetics of artifacts</w:t>
                  </w:r>
                </w:p>
                <w:p w14:paraId="07ECAAD3" w14:textId="4DEE8D8D" w:rsidR="00C216C8" w:rsidRDefault="00C53708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</w:tr>
            <w:tr w:rsidR="00C216C8" w14:paraId="6878A76F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58B90FFE" w14:textId="77777777" w:rsidR="00C216C8" w:rsidRDefault="00C216C8"/>
              </w:tc>
              <w:tc>
                <w:tcPr>
                  <w:tcW w:w="3696" w:type="dxa"/>
                </w:tcPr>
                <w:p w14:paraId="4EA769C6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 xml:space="preserve">Finding 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relations between own or related artifacts</w:t>
                  </w:r>
                </w:p>
                <w:p w14:paraId="0791BD5B" w14:textId="7585C2F6" w:rsidR="00C216C8" w:rsidRDefault="00972F99">
                  <w:pPr>
                    <w:spacing w:after="0" w:line="252" w:lineRule="auto"/>
                  </w:pPr>
                  <w:r w:rsidRPr="00972F9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D19F929" w14:textId="77777777" w:rsidR="00C216C8" w:rsidRDefault="00C216C8"/>
              </w:tc>
            </w:tr>
            <w:tr w:rsidR="00C216C8" w14:paraId="378C3BFE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7BC2BCE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8E97FEA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0DCF413" w14:textId="77777777" w:rsidR="00C216C8" w:rsidRDefault="00C216C8"/>
              </w:tc>
            </w:tr>
            <w:tr w:rsidR="00C216C8" w14:paraId="1C79C422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19E656DE" w14:textId="77777777" w:rsidR="00C216C8" w:rsidRPr="00C47251" w:rsidRDefault="000321FA">
                  <w:pPr>
                    <w:spacing w:after="20" w:line="252" w:lineRule="auto"/>
                    <w:rPr>
                      <w:lang w:val="de-DE"/>
                    </w:rPr>
                  </w:pPr>
                  <w:r w:rsidRPr="00C47251">
                    <w:rPr>
                      <w:rFonts w:ascii="Aptos" w:hAnsi="Aptos"/>
                      <w:caps/>
                      <w:color w:val="3389F8"/>
                      <w:sz w:val="20"/>
                      <w:lang w:val="de-DE"/>
                    </w:rPr>
                    <w:t>Coding</w:t>
                  </w:r>
                </w:p>
                <w:p w14:paraId="349F4E8D" w14:textId="256767CF" w:rsidR="00C216C8" w:rsidRPr="00C47251" w:rsidRDefault="00C47251">
                  <w:pPr>
                    <w:spacing w:after="0" w:line="252" w:lineRule="auto"/>
                    <w:rPr>
                      <w:lang w:val="de-DE"/>
                    </w:rPr>
                  </w:pPr>
                  <w:r w:rsidRPr="00C47251">
                    <w:rPr>
                      <w:rFonts w:ascii="Aptos" w:hAnsi="Aptos"/>
                      <w:sz w:val="19"/>
                      <w:lang w:val="de-DE"/>
                    </w:rPr>
                    <w:t>GPT 5.6 Luna/Terra/Sol</w:t>
                  </w:r>
                </w:p>
              </w:tc>
              <w:tc>
                <w:tcPr>
                  <w:tcW w:w="3696" w:type="dxa"/>
                </w:tcPr>
                <w:p w14:paraId="5E955123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Generating new code based on descriptions or existing code</w:t>
                  </w:r>
                </w:p>
                <w:p w14:paraId="2156845B" w14:textId="7803027C" w:rsidR="00C216C8" w:rsidRDefault="00C53708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N</w:t>
                  </w:r>
                  <w:r w:rsidRPr="00C53708">
                    <w:rPr>
                      <w:rFonts w:ascii="Aptos" w:hAnsi="Aptos"/>
                      <w:sz w:val="19"/>
                    </w:rPr>
                    <w:t>ot used</w:t>
                  </w:r>
                  <w:r>
                    <w:rPr>
                      <w:rFonts w:ascii="Aptos" w:hAnsi="Aptos"/>
                      <w:sz w:val="19"/>
                    </w:rPr>
                    <w:t xml:space="preserve"> (except for scripts/plot </w:t>
                  </w:r>
                  <w:r w:rsidR="00C47251">
                    <w:rPr>
                      <w:rFonts w:ascii="Aptos" w:hAnsi="Aptos"/>
                      <w:sz w:val="19"/>
                    </w:rPr>
                    <w:t>code)</w:t>
                  </w:r>
                </w:p>
              </w:tc>
              <w:tc>
                <w:tcPr>
                  <w:tcW w:w="3696" w:type="dxa"/>
                </w:tcPr>
                <w:p w14:paraId="0F206C55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Refactoring and optimizing existing code</w:t>
                  </w:r>
                </w:p>
                <w:p w14:paraId="69E8A11D" w14:textId="78D13EA2" w:rsidR="00C216C8" w:rsidRDefault="00972F99" w:rsidP="00972F99">
                  <w:pPr>
                    <w:spacing w:after="0" w:line="252" w:lineRule="auto"/>
                  </w:pPr>
                  <w:r w:rsidRPr="00972F9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</w:tr>
            <w:tr w:rsidR="00C216C8" w14:paraId="00B435F8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66603BA" w14:textId="77777777" w:rsidR="00C216C8" w:rsidRDefault="00C216C8"/>
              </w:tc>
              <w:tc>
                <w:tcPr>
                  <w:tcW w:w="3696" w:type="dxa"/>
                </w:tcPr>
                <w:p w14:paraId="12A9B2F7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Comparing aspects of existing code</w:t>
                  </w:r>
                </w:p>
                <w:p w14:paraId="134370A5" w14:textId="14BE109B" w:rsidR="00C216C8" w:rsidRDefault="00C47251" w:rsidP="00C47251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Helped identifying data leak</w:t>
                  </w:r>
                </w:p>
              </w:tc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D452549" w14:textId="77777777" w:rsidR="00C216C8" w:rsidRDefault="00C216C8"/>
              </w:tc>
            </w:tr>
            <w:tr w:rsidR="00C216C8" w14:paraId="15577264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C871368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05004BFC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76FC14C" w14:textId="77777777" w:rsidR="00C216C8" w:rsidRDefault="00C216C8"/>
              </w:tc>
            </w:tr>
            <w:tr w:rsidR="00C216C8" w14:paraId="675656E5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56CC2617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Data</w:t>
                  </w:r>
                </w:p>
                <w:p w14:paraId="70DE304C" w14:textId="04F370E0" w:rsidR="00C216C8" w:rsidRDefault="00C47251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None</w:t>
                  </w:r>
                  <w:bookmarkStart w:id="0" w:name="_GoBack"/>
                  <w:bookmarkEnd w:id="0"/>
                </w:p>
              </w:tc>
              <w:tc>
                <w:tcPr>
                  <w:tcW w:w="3696" w:type="dxa"/>
                </w:tcPr>
                <w:p w14:paraId="16EFBBB0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Suggesting new sources for data collection</w:t>
                  </w:r>
                </w:p>
                <w:p w14:paraId="06000DF5" w14:textId="17567BA2" w:rsidR="00C216C8" w:rsidRDefault="00972F99">
                  <w:pPr>
                    <w:spacing w:after="0" w:line="252" w:lineRule="auto"/>
                  </w:pPr>
                  <w:r w:rsidRPr="00972F9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  <w:tc>
                <w:tcPr>
                  <w:tcW w:w="3696" w:type="dxa"/>
                </w:tcPr>
                <w:p w14:paraId="4B241A43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Cleaning, normalizing, or standardizing data</w:t>
                  </w:r>
                </w:p>
                <w:p w14:paraId="43106743" w14:textId="488729D3" w:rsidR="00C216C8" w:rsidRDefault="00972F99">
                  <w:pPr>
                    <w:spacing w:after="0" w:line="252" w:lineRule="auto"/>
                  </w:pPr>
                  <w:r w:rsidRPr="00972F99">
                    <w:rPr>
                      <w:rFonts w:ascii="Aptos" w:hAnsi="Aptos"/>
                      <w:sz w:val="19"/>
                    </w:rPr>
                    <w:t>Not used</w:t>
                  </w:r>
                  <w:r w:rsidR="000321FA">
                    <w:rPr>
                      <w:rFonts w:ascii="Aptos" w:hAnsi="Aptos"/>
                      <w:sz w:val="19"/>
                    </w:rPr>
                    <w:t>.</w:t>
                  </w:r>
                </w:p>
              </w:tc>
            </w:tr>
            <w:tr w:rsidR="00C216C8" w14:paraId="0AD1F5F5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6507C0F" w14:textId="77777777" w:rsidR="00C216C8" w:rsidRDefault="00C216C8"/>
              </w:tc>
              <w:tc>
                <w:tcPr>
                  <w:tcW w:w="3696" w:type="dxa"/>
                </w:tcPr>
                <w:p w14:paraId="08B448BC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Finding relations between data and collection methods</w:t>
                  </w:r>
                </w:p>
                <w:p w14:paraId="0756FC63" w14:textId="208290C8" w:rsidR="00C216C8" w:rsidRDefault="00972F99">
                  <w:pPr>
                    <w:spacing w:after="0" w:line="252" w:lineRule="auto"/>
                  </w:pPr>
                  <w:r w:rsidRPr="00972F99">
                    <w:rPr>
                      <w:rFonts w:ascii="Aptos" w:hAnsi="Aptos"/>
                      <w:sz w:val="19"/>
                    </w:rPr>
                    <w:t>Not used</w:t>
                  </w:r>
                </w:p>
              </w:tc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2F1D1C43" w14:textId="77777777" w:rsidR="00C216C8" w:rsidRDefault="00C216C8"/>
              </w:tc>
            </w:tr>
            <w:tr w:rsidR="00C216C8" w14:paraId="572F931A" w14:textId="77777777">
              <w:trPr>
                <w:jc w:val="center"/>
              </w:trPr>
              <w:tc>
                <w:tcPr>
                  <w:tcW w:w="3696" w:type="dxa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3D573A6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EC27143" w14:textId="77777777" w:rsidR="00C216C8" w:rsidRDefault="00C216C8"/>
              </w:tc>
              <w:tc>
                <w:tcPr>
                  <w:tcW w:w="3696" w:type="dxa"/>
                  <w:tcBorders>
                    <w:top w:val="single" w:sz="6" w:space="0" w:color="8F8F8F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247FD588" w14:textId="77777777" w:rsidR="00C216C8" w:rsidRDefault="00C216C8"/>
              </w:tc>
            </w:tr>
            <w:tr w:rsidR="00C216C8" w14:paraId="231706F5" w14:textId="77777777">
              <w:trPr>
                <w:jc w:val="center"/>
              </w:trPr>
              <w:tc>
                <w:tcPr>
                  <w:tcW w:w="3696" w:type="dxa"/>
                  <w:vMerge w:val="restart"/>
                  <w:tcMar>
                    <w:top w:w="70" w:type="dxa"/>
                    <w:bottom w:w="70" w:type="dxa"/>
                  </w:tcMar>
                </w:tcPr>
                <w:p w14:paraId="572B3E56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Ethics</w:t>
                  </w:r>
                </w:p>
                <w:p w14:paraId="310346AE" w14:textId="4614E094" w:rsidR="00C216C8" w:rsidRDefault="006B74A1">
                  <w:pPr>
                    <w:spacing w:after="0" w:line="252" w:lineRule="auto"/>
                  </w:pPr>
                  <w:r w:rsidRPr="006B74A1">
                    <w:rPr>
                      <w:rFonts w:ascii="Aptos" w:hAnsi="Aptos"/>
                      <w:sz w:val="19"/>
                    </w:rPr>
                    <w:t>GPT 5.6 Luna/Terra/Sol</w:t>
                  </w:r>
                </w:p>
              </w:tc>
              <w:tc>
                <w:tcPr>
                  <w:tcW w:w="3696" w:type="dxa"/>
                </w:tcPr>
                <w:p w14:paraId="65BB4817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 xml:space="preserve">What are the 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implications of using AI for this project?</w:t>
                  </w:r>
                </w:p>
                <w:p w14:paraId="5CC81B6D" w14:textId="77777777" w:rsidR="00972F99" w:rsidRPr="00972F99" w:rsidRDefault="00972F99" w:rsidP="00972F99">
                  <w:pPr>
                    <w:spacing w:after="0" w:line="252" w:lineRule="auto"/>
                    <w:rPr>
                      <w:rFonts w:ascii="Aptos" w:hAnsi="Aptos"/>
                      <w:sz w:val="19"/>
                    </w:rPr>
                  </w:pPr>
                  <w:r w:rsidRPr="00972F99">
                    <w:rPr>
                      <w:rFonts w:ascii="Aptos" w:hAnsi="Aptos"/>
                      <w:sz w:val="19"/>
                    </w:rPr>
                    <w:t xml:space="preserve">AI usage might have limited the own </w:t>
                  </w:r>
                </w:p>
                <w:p w14:paraId="5CC9941D" w14:textId="17B3C536" w:rsidR="00C216C8" w:rsidRDefault="00972F99" w:rsidP="00972F99">
                  <w:pPr>
                    <w:spacing w:after="0" w:line="252" w:lineRule="auto"/>
                  </w:pPr>
                  <w:proofErr w:type="gramStart"/>
                  <w:r w:rsidRPr="00972F99">
                    <w:rPr>
                      <w:rFonts w:ascii="Aptos" w:hAnsi="Aptos"/>
                      <w:sz w:val="19"/>
                    </w:rPr>
                    <w:t>creativity</w:t>
                  </w:r>
                  <w:proofErr w:type="gramEnd"/>
                  <w:r w:rsidRPr="00972F99">
                    <w:rPr>
                      <w:rFonts w:ascii="Aptos" w:hAnsi="Aptos"/>
                      <w:sz w:val="19"/>
                    </w:rPr>
                    <w:t xml:space="preserve"> of finding solutions in this project.</w:t>
                  </w:r>
                  <w:r>
                    <w:rPr>
                      <w:rFonts w:ascii="Aptos" w:hAnsi="Aptos"/>
                      <w:sz w:val="19"/>
                    </w:rPr>
                    <w:t xml:space="preserve"> </w:t>
                  </w:r>
                  <w:r w:rsidRPr="00972F99">
                    <w:rPr>
                      <w:rFonts w:ascii="Aptos" w:hAnsi="Aptos"/>
                      <w:sz w:val="19"/>
                    </w:rPr>
                    <w:t>However, I was aware of this problem and tried to minimize the effect, while profiting from AI assistance.</w:t>
                  </w:r>
                </w:p>
              </w:tc>
              <w:tc>
                <w:tcPr>
                  <w:tcW w:w="3696" w:type="dxa"/>
                </w:tcPr>
                <w:p w14:paraId="3C43FCBE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W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hat steps are we taking to mitigate errors of AI for this project?</w:t>
                  </w:r>
                </w:p>
                <w:p w14:paraId="1743E78F" w14:textId="708F94E4" w:rsidR="00C216C8" w:rsidRDefault="00972F99">
                  <w:pPr>
                    <w:spacing w:after="0" w:line="252" w:lineRule="auto"/>
                  </w:pPr>
                  <w:r>
                    <w:rPr>
                      <w:rFonts w:ascii="Aptos" w:hAnsi="Aptos"/>
                      <w:sz w:val="19"/>
                    </w:rPr>
                    <w:t>Limit th</w:t>
                  </w:r>
                  <w:r w:rsidR="00301BD9">
                    <w:rPr>
                      <w:rFonts w:ascii="Aptos" w:hAnsi="Aptos"/>
                      <w:sz w:val="19"/>
                    </w:rPr>
                    <w:t xml:space="preserve">e scope: </w:t>
                  </w:r>
                  <w:r>
                    <w:rPr>
                      <w:rFonts w:ascii="Aptos" w:hAnsi="Aptos"/>
                      <w:sz w:val="19"/>
                    </w:rPr>
                    <w:t>do not</w:t>
                  </w:r>
                  <w:r w:rsidR="00301BD9">
                    <w:rPr>
                      <w:rFonts w:ascii="Aptos" w:hAnsi="Aptos"/>
                      <w:sz w:val="19"/>
                    </w:rPr>
                    <w:t xml:space="preserve"> just simply</w:t>
                  </w:r>
                  <w:r>
                    <w:rPr>
                      <w:rFonts w:ascii="Aptos" w:hAnsi="Aptos"/>
                      <w:sz w:val="19"/>
                    </w:rPr>
                    <w:t xml:space="preserve"> accept new 100 lines</w:t>
                  </w:r>
                  <w:r w:rsidR="00301BD9">
                    <w:rPr>
                      <w:rFonts w:ascii="Aptos" w:hAnsi="Aptos"/>
                      <w:sz w:val="19"/>
                    </w:rPr>
                    <w:t xml:space="preserve"> of code. But if the code is potentially viable, then try to refactor it by myself. Moreover our </w:t>
                  </w:r>
                  <w:proofErr w:type="spellStart"/>
                  <w:r w:rsidR="00301BD9">
                    <w:rPr>
                      <w:rFonts w:ascii="Aptos" w:hAnsi="Aptos"/>
                      <w:sz w:val="19"/>
                    </w:rPr>
                    <w:t>Git</w:t>
                  </w:r>
                  <w:proofErr w:type="spellEnd"/>
                  <w:r w:rsidR="00301BD9">
                    <w:rPr>
                      <w:rFonts w:ascii="Aptos" w:hAnsi="Aptos"/>
                      <w:sz w:val="19"/>
                    </w:rPr>
                    <w:t xml:space="preserve"> ruleset requires a human to approve the branch before merging into “main”, so it adds an additional check (it’s especially useful to prevent the AI Slop from entering the Readme.md) </w:t>
                  </w:r>
                </w:p>
              </w:tc>
            </w:tr>
            <w:tr w:rsidR="00C216C8" w14:paraId="0AE2039E" w14:textId="77777777">
              <w:trPr>
                <w:jc w:val="center"/>
              </w:trPr>
              <w:tc>
                <w:tcPr>
                  <w:tcW w:w="3696" w:type="dxa"/>
                  <w:vMerge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4572ACB6" w14:textId="77777777" w:rsidR="00C216C8" w:rsidRDefault="00C216C8"/>
              </w:tc>
              <w:tc>
                <w:tcPr>
                  <w:tcW w:w="3696" w:type="dxa"/>
                </w:tcPr>
                <w:p w14:paraId="5B589570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What steps are we taking to minimize the chance of harm or inappropriate use of AI for this project?</w:t>
                  </w:r>
                </w:p>
                <w:p w14:paraId="42A07A09" w14:textId="77777777" w:rsidR="00301BD9" w:rsidRPr="00301BD9" w:rsidRDefault="00301BD9" w:rsidP="00301BD9">
                  <w:pPr>
                    <w:spacing w:after="0" w:line="252" w:lineRule="auto"/>
                    <w:rPr>
                      <w:rFonts w:ascii="Aptos" w:hAnsi="Aptos"/>
                      <w:sz w:val="19"/>
                    </w:rPr>
                  </w:pPr>
                  <w:r w:rsidRPr="00301BD9">
                    <w:rPr>
                      <w:rFonts w:ascii="Aptos" w:hAnsi="Aptos"/>
                      <w:sz w:val="19"/>
                    </w:rPr>
                    <w:t xml:space="preserve">This problem was not existent because of </w:t>
                  </w:r>
                </w:p>
                <w:p w14:paraId="7069C2ED" w14:textId="5691DD2A" w:rsidR="00C216C8" w:rsidRDefault="00301BD9" w:rsidP="00301BD9">
                  <w:pPr>
                    <w:spacing w:after="0" w:line="252" w:lineRule="auto"/>
                  </w:pPr>
                  <w:proofErr w:type="gramStart"/>
                  <w:r w:rsidRPr="00301BD9">
                    <w:rPr>
                      <w:rFonts w:ascii="Aptos" w:hAnsi="Aptos"/>
                      <w:sz w:val="19"/>
                    </w:rPr>
                    <w:t>the</w:t>
                  </w:r>
                  <w:proofErr w:type="gramEnd"/>
                  <w:r w:rsidRPr="00301BD9">
                    <w:rPr>
                      <w:rFonts w:ascii="Aptos" w:hAnsi="Aptos"/>
                      <w:sz w:val="19"/>
                    </w:rPr>
                    <w:t xml:space="preserve"> nature of this project, and the </w:t>
                  </w:r>
                  <w:r>
                    <w:rPr>
                      <w:rFonts w:ascii="Aptos" w:hAnsi="Aptos"/>
                      <w:sz w:val="19"/>
                    </w:rPr>
                    <w:t>p</w:t>
                  </w:r>
                  <w:r w:rsidRPr="00301BD9">
                    <w:rPr>
                      <w:rFonts w:ascii="Aptos" w:hAnsi="Aptos"/>
                      <w:sz w:val="19"/>
                    </w:rPr>
                    <w:t>ersonal way of working.</w:t>
                  </w:r>
                </w:p>
              </w:tc>
              <w:tc>
                <w:tcPr>
                  <w:tcW w:w="3696" w:type="dxa"/>
                </w:tcPr>
                <w:p w14:paraId="2467E4C0" w14:textId="77777777" w:rsidR="00C216C8" w:rsidRDefault="000321FA">
                  <w:pPr>
                    <w:spacing w:after="20" w:line="252" w:lineRule="auto"/>
                  </w:pP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T</w:t>
                  </w:r>
                  <w:r>
                    <w:rPr>
                      <w:rFonts w:ascii="Aptos" w:hAnsi="Aptos"/>
                      <w:caps/>
                      <w:color w:val="3389F8"/>
                      <w:sz w:val="20"/>
                    </w:rPr>
                    <w:t>he corresponding authors verify and agree with the modifications or generations of their used AI-generated content</w:t>
                  </w:r>
                </w:p>
                <w:p w14:paraId="40BF6DBF" w14:textId="33A13CC5" w:rsidR="00C216C8" w:rsidRDefault="00301BD9" w:rsidP="00301BD9">
                  <w:pPr>
                    <w:spacing w:after="0" w:line="252" w:lineRule="auto"/>
                  </w:pPr>
                  <w:r w:rsidRPr="00301BD9">
                    <w:rPr>
                      <w:rFonts w:ascii="Aptos" w:hAnsi="Aptos"/>
                      <w:sz w:val="19"/>
                    </w:rPr>
                    <w:t xml:space="preserve">I hereby verify that every generated content (for example facts, statements, </w:t>
                  </w:r>
                  <w:proofErr w:type="gramStart"/>
                  <w:r w:rsidRPr="00301BD9">
                    <w:rPr>
                      <w:rFonts w:ascii="Aptos" w:hAnsi="Aptos"/>
                      <w:sz w:val="19"/>
                    </w:rPr>
                    <w:t>ideas</w:t>
                  </w:r>
                  <w:proofErr w:type="gramEnd"/>
                  <w:r w:rsidRPr="00301BD9">
                    <w:rPr>
                      <w:rFonts w:ascii="Aptos" w:hAnsi="Aptos"/>
                      <w:sz w:val="19"/>
                    </w:rPr>
                    <w:t>) was verified by the author.</w:t>
                  </w:r>
                </w:p>
              </w:tc>
            </w:tr>
          </w:tbl>
          <w:p w14:paraId="1BB185F7" w14:textId="77777777" w:rsidR="00C216C8" w:rsidRDefault="00C216C8"/>
          <w:p w14:paraId="046D05BD" w14:textId="77777777" w:rsidR="00C216C8" w:rsidRDefault="000321FA">
            <w:pPr>
              <w:spacing w:after="0" w:line="252" w:lineRule="auto"/>
              <w:jc w:val="center"/>
            </w:pPr>
            <w:r>
              <w:rPr>
                <w:rFonts w:ascii="Aptos" w:hAnsi="Aptos"/>
                <w:sz w:val="17"/>
              </w:rPr>
              <w:t xml:space="preserve">AI Usage Card v1.0    https://ai-cards.org    PDF | </w:t>
            </w:r>
            <w:proofErr w:type="spellStart"/>
            <w:r>
              <w:rPr>
                <w:rFonts w:ascii="Aptos" w:hAnsi="Aptos"/>
                <w:sz w:val="17"/>
              </w:rPr>
              <w:t>BibTeX</w:t>
            </w:r>
            <w:proofErr w:type="spellEnd"/>
            <w:r>
              <w:rPr>
                <w:rFonts w:ascii="Aptos" w:hAnsi="Aptos"/>
                <w:sz w:val="17"/>
              </w:rPr>
              <w:t xml:space="preserve"> | XML | JSON | CSV</w:t>
            </w:r>
          </w:p>
        </w:tc>
      </w:tr>
    </w:tbl>
    <w:p w14:paraId="3FF67918" w14:textId="77777777" w:rsidR="0031230F" w:rsidRDefault="0031230F"/>
    <w:sectPr w:rsidR="0031230F">
      <w:pgSz w:w="12240" w:h="15840"/>
      <w:pgMar w:top="648" w:right="576" w:bottom="648" w:left="5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Arial"/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B7672"/>
    <w:multiLevelType w:val="multilevel"/>
    <w:tmpl w:val="9434297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7D3E13"/>
    <w:multiLevelType w:val="multilevel"/>
    <w:tmpl w:val="232E0E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78D061E"/>
    <w:multiLevelType w:val="multilevel"/>
    <w:tmpl w:val="B7D4B0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40262E2"/>
    <w:multiLevelType w:val="multilevel"/>
    <w:tmpl w:val="75F80C0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9CB1344"/>
    <w:multiLevelType w:val="multilevel"/>
    <w:tmpl w:val="7354DA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6B2C5C"/>
    <w:multiLevelType w:val="multilevel"/>
    <w:tmpl w:val="1B9EC1D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FB8034C"/>
    <w:multiLevelType w:val="multilevel"/>
    <w:tmpl w:val="5F22FC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30F"/>
    <w:rsid w:val="000321FA"/>
    <w:rsid w:val="002265F9"/>
    <w:rsid w:val="00301BD9"/>
    <w:rsid w:val="0031230F"/>
    <w:rsid w:val="003B322E"/>
    <w:rsid w:val="00427EE4"/>
    <w:rsid w:val="00581DC5"/>
    <w:rsid w:val="006B74A1"/>
    <w:rsid w:val="008772C0"/>
    <w:rsid w:val="00972F99"/>
    <w:rsid w:val="00AC69F4"/>
    <w:rsid w:val="00C216C8"/>
    <w:rsid w:val="00C47251"/>
    <w:rsid w:val="00C53708"/>
    <w:rsid w:val="00D3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066D"/>
  <w15:docId w15:val="{BABD5943-E1DF-1D48-A8D1-179CB2B3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491A5E-227F-4392-9E62-7EB79A935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2319</Words>
  <Characters>1323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Philip Wahle</dc:creator>
  <cp:lastModifiedBy>Admin</cp:lastModifiedBy>
  <cp:revision>4</cp:revision>
  <dcterms:created xsi:type="dcterms:W3CDTF">2026-03-18T15:15:00Z</dcterms:created>
  <dcterms:modified xsi:type="dcterms:W3CDTF">2026-09-09T17:22:00Z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